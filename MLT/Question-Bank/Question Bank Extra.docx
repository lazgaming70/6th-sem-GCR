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0BDB" w14:textId="20CCB8BE" w:rsidR="00830479" w:rsidRDefault="00D0548E">
      <w:r>
        <w:br/>
      </w:r>
    </w:p>
    <w:p w14:paraId="014FA8E7" w14:textId="77777777" w:rsidR="00830479" w:rsidRPr="008B165E" w:rsidRDefault="00D0548E">
      <w:pPr>
        <w:pStyle w:val="Heading2"/>
        <w:rPr>
          <w:color w:val="auto"/>
        </w:rPr>
      </w:pPr>
      <w:r w:rsidRPr="008B165E">
        <w:rPr>
          <w:color w:val="auto"/>
        </w:rPr>
        <w:t>PART A – Short Answers (2 × 10 = 20 Marks)</w:t>
      </w:r>
    </w:p>
    <w:p w14:paraId="680F5F50" w14:textId="77777777" w:rsidR="00830479" w:rsidRDefault="00D0548E">
      <w:r>
        <w:t>1. Define Machine Learning. Mention two engineering applications.</w:t>
      </w:r>
    </w:p>
    <w:p w14:paraId="30C85F26" w14:textId="77777777" w:rsidR="00830479" w:rsidRDefault="00D0548E">
      <w:r>
        <w:t>2. List the types of Machine Learning problems with one example each.</w:t>
      </w:r>
    </w:p>
    <w:p w14:paraId="11F70701" w14:textId="77777777" w:rsidR="00830479" w:rsidRDefault="00D0548E">
      <w:r>
        <w:t>3. State Bayes’ theorem and explain its components.</w:t>
      </w:r>
    </w:p>
    <w:p w14:paraId="4CD46ECE" w14:textId="77777777" w:rsidR="00830479" w:rsidRDefault="00D0548E">
      <w:r>
        <w:t>4. Define conditional probability and write its mathematical expression.</w:t>
      </w:r>
    </w:p>
    <w:p w14:paraId="0CABAC95" w14:textId="77777777" w:rsidR="00830479" w:rsidRDefault="00D0548E">
      <w:r>
        <w:t>5. What is hypothesis space in supervised learning?</w:t>
      </w:r>
    </w:p>
    <w:p w14:paraId="31087824" w14:textId="77777777" w:rsidR="00830479" w:rsidRDefault="00D0548E">
      <w:r>
        <w:t>6. Write the cost function of Linear Regression.</w:t>
      </w:r>
    </w:p>
    <w:p w14:paraId="2CF5D6C5" w14:textId="77777777" w:rsidR="00830479" w:rsidRDefault="00D0548E">
      <w:r>
        <w:t>7. What is overfitting? Mention one remedy.</w:t>
      </w:r>
    </w:p>
    <w:p w14:paraId="364DF69B" w14:textId="76E07BA5" w:rsidR="00830479" w:rsidRDefault="004A2374">
      <w:r>
        <w:t>8.</w:t>
      </w:r>
      <w:r w:rsidR="00D0548E">
        <w:t xml:space="preserve"> What is the sigmoid function used in Logistic Regression?</w:t>
      </w:r>
    </w:p>
    <w:p w14:paraId="67FA65DB" w14:textId="23CE2DA1" w:rsidR="00830479" w:rsidRDefault="004A2374">
      <w:r>
        <w:t>9</w:t>
      </w:r>
      <w:r w:rsidR="00D0548E">
        <w:t>. What is meant by regularization?</w:t>
      </w:r>
    </w:p>
    <w:p w14:paraId="4EE19FFD" w14:textId="1FB2EA53" w:rsidR="00422DD1" w:rsidRPr="00422DD1" w:rsidRDefault="004A2374" w:rsidP="00422DD1">
      <w:pPr>
        <w:rPr>
          <w:lang w:val="en-IN"/>
        </w:rPr>
      </w:pPr>
      <w:r>
        <w:rPr>
          <w:lang w:val="en-IN"/>
        </w:rPr>
        <w:t>10.</w:t>
      </w:r>
      <w:r w:rsidR="00422DD1" w:rsidRPr="00422DD1">
        <w:rPr>
          <w:lang w:val="en-IN"/>
        </w:rPr>
        <w:t xml:space="preserve">  Differentiate between supervised and unsupervised learning with one example each. </w:t>
      </w:r>
      <w:r w:rsidR="00422DD1" w:rsidRPr="00422DD1">
        <w:rPr>
          <w:i/>
          <w:iCs/>
          <w:lang w:val="en-IN"/>
        </w:rPr>
        <w:t>(CO2 – AP)</w:t>
      </w:r>
    </w:p>
    <w:p w14:paraId="4AFEBA91" w14:textId="51A93B6A" w:rsidR="00422DD1" w:rsidRPr="00422DD1" w:rsidRDefault="004A2374" w:rsidP="00422DD1">
      <w:pPr>
        <w:rPr>
          <w:lang w:val="en-IN"/>
        </w:rPr>
      </w:pPr>
      <w:r>
        <w:rPr>
          <w:lang w:val="en-IN"/>
        </w:rPr>
        <w:t xml:space="preserve">11. </w:t>
      </w:r>
      <w:r w:rsidR="00422DD1" w:rsidRPr="00422DD1">
        <w:rPr>
          <w:lang w:val="en-IN"/>
        </w:rPr>
        <w:t xml:space="preserve">What is the role of linear algebra in machine learning? </w:t>
      </w:r>
      <w:r w:rsidR="00422DD1" w:rsidRPr="00422DD1">
        <w:rPr>
          <w:i/>
          <w:iCs/>
          <w:lang w:val="en-IN"/>
        </w:rPr>
        <w:t>(CO1 – U)</w:t>
      </w:r>
    </w:p>
    <w:p w14:paraId="29482CBC" w14:textId="6A080B5F" w:rsidR="00422DD1" w:rsidRPr="00422DD1" w:rsidRDefault="004A2374" w:rsidP="00422DD1">
      <w:pPr>
        <w:rPr>
          <w:lang w:val="en-IN"/>
        </w:rPr>
      </w:pPr>
      <w:r>
        <w:rPr>
          <w:lang w:val="en-IN"/>
        </w:rPr>
        <w:t xml:space="preserve">12. </w:t>
      </w:r>
      <w:r w:rsidR="00422DD1" w:rsidRPr="00422DD1">
        <w:rPr>
          <w:lang w:val="en-IN"/>
        </w:rPr>
        <w:t xml:space="preserve"> Write the hypothesis function of linear regression. </w:t>
      </w:r>
      <w:r w:rsidR="00422DD1" w:rsidRPr="00422DD1">
        <w:rPr>
          <w:i/>
          <w:iCs/>
          <w:lang w:val="en-IN"/>
        </w:rPr>
        <w:t>(CO3 – R)</w:t>
      </w:r>
    </w:p>
    <w:p w14:paraId="50E8FCE4" w14:textId="426152A0" w:rsidR="00422DD1" w:rsidRPr="00422DD1" w:rsidRDefault="004A2374" w:rsidP="00422DD1">
      <w:pPr>
        <w:rPr>
          <w:lang w:val="en-IN"/>
        </w:rPr>
      </w:pPr>
      <w:r>
        <w:rPr>
          <w:lang w:val="en-IN"/>
        </w:rPr>
        <w:t>13.</w:t>
      </w:r>
      <w:r w:rsidR="00422DD1" w:rsidRPr="00422DD1">
        <w:rPr>
          <w:lang w:val="en-IN"/>
        </w:rPr>
        <w:t xml:space="preserve">  What is cross-validation? Why is it needed? </w:t>
      </w:r>
      <w:r w:rsidR="00422DD1" w:rsidRPr="00422DD1">
        <w:rPr>
          <w:i/>
          <w:iCs/>
          <w:lang w:val="en-IN"/>
        </w:rPr>
        <w:t>(CO3 – U)</w:t>
      </w:r>
    </w:p>
    <w:p w14:paraId="153A9371" w14:textId="12E2F322" w:rsidR="00422DD1" w:rsidRPr="00422DD1" w:rsidRDefault="004A2374" w:rsidP="00422DD1">
      <w:pPr>
        <w:rPr>
          <w:lang w:val="en-IN"/>
        </w:rPr>
      </w:pPr>
      <w:r>
        <w:rPr>
          <w:lang w:val="en-IN"/>
        </w:rPr>
        <w:t>14.</w:t>
      </w:r>
      <w:r w:rsidR="00422DD1" w:rsidRPr="00422DD1">
        <w:rPr>
          <w:lang w:val="en-IN"/>
        </w:rPr>
        <w:t xml:space="preserve"> Define discriminative and generative models. </w:t>
      </w:r>
      <w:r w:rsidR="00422DD1" w:rsidRPr="00422DD1">
        <w:rPr>
          <w:i/>
          <w:iCs/>
          <w:lang w:val="en-IN"/>
        </w:rPr>
        <w:t>(CO2 – U)</w:t>
      </w:r>
    </w:p>
    <w:p w14:paraId="03371D03" w14:textId="6EC3A479" w:rsidR="00422DD1" w:rsidRPr="00422DD1" w:rsidRDefault="004A2374" w:rsidP="00422DD1">
      <w:pPr>
        <w:rPr>
          <w:lang w:val="en-IN"/>
        </w:rPr>
      </w:pPr>
      <w:proofErr w:type="gramStart"/>
      <w:r>
        <w:rPr>
          <w:lang w:val="en-IN"/>
        </w:rPr>
        <w:t>15 .</w:t>
      </w:r>
      <w:proofErr w:type="gramEnd"/>
      <w:r w:rsidR="00422DD1" w:rsidRPr="00422DD1">
        <w:rPr>
          <w:lang w:val="en-IN"/>
        </w:rPr>
        <w:t xml:space="preserve"> What is meant by Gradient Linear Models? </w:t>
      </w:r>
      <w:r w:rsidR="00422DD1" w:rsidRPr="00422DD1">
        <w:rPr>
          <w:i/>
          <w:iCs/>
          <w:lang w:val="en-IN"/>
        </w:rPr>
        <w:t>(CO3 – U)</w:t>
      </w:r>
    </w:p>
    <w:p w14:paraId="0C2282B1" w14:textId="77777777" w:rsidR="00830479" w:rsidRDefault="00D0548E">
      <w:r>
        <w:br/>
      </w:r>
    </w:p>
    <w:p w14:paraId="22FC64A5" w14:textId="77777777" w:rsidR="00830479" w:rsidRPr="008B165E" w:rsidRDefault="00D0548E">
      <w:pPr>
        <w:pStyle w:val="Heading2"/>
        <w:rPr>
          <w:color w:val="auto"/>
        </w:rPr>
      </w:pPr>
      <w:r w:rsidRPr="008B165E">
        <w:rPr>
          <w:color w:val="auto"/>
        </w:rPr>
        <w:t>PART B – Analytical Questions (10 × 3 = 30 Marks)</w:t>
      </w:r>
    </w:p>
    <w:p w14:paraId="47ADC517" w14:textId="77777777" w:rsidR="00830479" w:rsidRDefault="00D0548E">
      <w:r>
        <w:t>11 (a) Explain the mathematical foundations required for Machine Learning with emphasis on Linear Algebra, Probability, and Vector Calculus.</w:t>
      </w:r>
    </w:p>
    <w:p w14:paraId="2F3E6F63" w14:textId="77777777" w:rsidR="00422DD1" w:rsidRDefault="00422DD1"/>
    <w:p w14:paraId="665CAD87" w14:textId="3AC19358" w:rsidR="00830479" w:rsidRDefault="00D0548E">
      <w:r>
        <w:t xml:space="preserve">   11 (b) Differentiate between discriminative and generative models with suitable examples.</w:t>
      </w:r>
    </w:p>
    <w:p w14:paraId="0C79F4C7" w14:textId="77777777" w:rsidR="00830479" w:rsidRDefault="00830479"/>
    <w:p w14:paraId="3DB03CE0" w14:textId="77777777" w:rsidR="00830479" w:rsidRDefault="00D0548E">
      <w:r>
        <w:lastRenderedPageBreak/>
        <w:t>12 (a) Given the hypothesis hθ(x) = θ0 + θ1x, derive the Mean Squared Error cost function and explain how Least Squares minimizes it.</w:t>
      </w:r>
    </w:p>
    <w:p w14:paraId="2D1C3B43" w14:textId="4F69709B" w:rsidR="00830479" w:rsidRDefault="00830479"/>
    <w:p w14:paraId="2F1A43AC" w14:textId="77777777" w:rsidR="00830479" w:rsidRDefault="00D0548E">
      <w:r>
        <w:t xml:space="preserve">   12 (b) Explain Logistic Regression for binary classification. Derive the sigmoid function and discuss decision boundary formation.</w:t>
      </w:r>
    </w:p>
    <w:p w14:paraId="1DA2D828" w14:textId="77777777" w:rsidR="00830479" w:rsidRDefault="00830479"/>
    <w:p w14:paraId="0B4B32A1" w14:textId="77777777" w:rsidR="00830479" w:rsidRDefault="00D0548E">
      <w:r>
        <w:t>13 (a) Discuss underfitting and overfitting using bias–variance trade-off analysis.</w:t>
      </w:r>
    </w:p>
    <w:p w14:paraId="1CFB93DF" w14:textId="0943E955" w:rsidR="00830479" w:rsidRDefault="00422DD1">
      <w:r>
        <w:t xml:space="preserve"> </w:t>
      </w:r>
      <w:r w:rsidR="00D0548E">
        <w:t xml:space="preserve">   13 (b) Explain Gradient Descent algorithm. Derive the parameter update rule and discuss the role of learning rate.</w:t>
      </w:r>
    </w:p>
    <w:p w14:paraId="4CAA864A" w14:textId="77777777" w:rsidR="00422DD1" w:rsidRDefault="00422DD1"/>
    <w:p w14:paraId="785BCD07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11. (a)</w:t>
      </w:r>
    </w:p>
    <w:p w14:paraId="74D58E49" w14:textId="15CCE121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 xml:space="preserve">Explain the types of Machine Learning problems with suitable examples. Discuss their advantages and challenges. </w:t>
      </w:r>
      <w:r w:rsidRPr="00422DD1">
        <w:rPr>
          <w:i/>
          <w:iCs/>
          <w:lang w:val="en-IN"/>
        </w:rPr>
        <w:t>(CO2 – AP)</w:t>
      </w:r>
      <w:r w:rsidRPr="00422DD1">
        <w:rPr>
          <w:lang w:val="en-IN"/>
        </w:rPr>
        <w:br/>
      </w:r>
    </w:p>
    <w:p w14:paraId="3FC07364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11. (b)</w:t>
      </w:r>
    </w:p>
    <w:p w14:paraId="55179A52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>Discuss the mathematical foundations required for Machine Learning with emphasis on:</w:t>
      </w:r>
    </w:p>
    <w:p w14:paraId="05881136" w14:textId="77777777" w:rsidR="00422DD1" w:rsidRPr="00422DD1" w:rsidRDefault="00422DD1" w:rsidP="00422DD1">
      <w:pPr>
        <w:numPr>
          <w:ilvl w:val="0"/>
          <w:numId w:val="10"/>
        </w:numPr>
        <w:rPr>
          <w:lang w:val="en-IN"/>
        </w:rPr>
      </w:pPr>
      <w:r w:rsidRPr="00422DD1">
        <w:rPr>
          <w:lang w:val="en-IN"/>
        </w:rPr>
        <w:t>Linear Algebra</w:t>
      </w:r>
    </w:p>
    <w:p w14:paraId="5008FACA" w14:textId="77777777" w:rsidR="00422DD1" w:rsidRPr="00422DD1" w:rsidRDefault="00422DD1" w:rsidP="00422DD1">
      <w:pPr>
        <w:numPr>
          <w:ilvl w:val="0"/>
          <w:numId w:val="10"/>
        </w:numPr>
        <w:rPr>
          <w:lang w:val="en-IN"/>
        </w:rPr>
      </w:pPr>
      <w:r w:rsidRPr="00422DD1">
        <w:rPr>
          <w:lang w:val="en-IN"/>
        </w:rPr>
        <w:t>Probability Theory</w:t>
      </w:r>
    </w:p>
    <w:p w14:paraId="0389FDBD" w14:textId="77777777" w:rsidR="00422DD1" w:rsidRPr="00422DD1" w:rsidRDefault="00422DD1" w:rsidP="00422DD1">
      <w:pPr>
        <w:numPr>
          <w:ilvl w:val="0"/>
          <w:numId w:val="10"/>
        </w:numPr>
        <w:rPr>
          <w:lang w:val="en-IN"/>
        </w:rPr>
      </w:pPr>
      <w:r w:rsidRPr="00422DD1">
        <w:rPr>
          <w:lang w:val="en-IN"/>
        </w:rPr>
        <w:t>Vector Calculus</w:t>
      </w:r>
      <w:r w:rsidRPr="00422DD1">
        <w:rPr>
          <w:lang w:val="en-IN"/>
        </w:rPr>
        <w:br/>
      </w:r>
      <w:r w:rsidRPr="00422DD1">
        <w:rPr>
          <w:i/>
          <w:iCs/>
          <w:lang w:val="en-IN"/>
        </w:rPr>
        <w:t>(CO1 – AP)</w:t>
      </w:r>
    </w:p>
    <w:p w14:paraId="5FD7F3C8" w14:textId="6AD8037B" w:rsidR="00422DD1" w:rsidRDefault="00422DD1" w:rsidP="00422DD1">
      <w:pPr>
        <w:rPr>
          <w:lang w:val="en-IN"/>
        </w:rPr>
      </w:pPr>
    </w:p>
    <w:p w14:paraId="38C81DC5" w14:textId="77777777" w:rsidR="008B165E" w:rsidRDefault="008B165E" w:rsidP="00422DD1">
      <w:pPr>
        <w:rPr>
          <w:lang w:val="en-IN"/>
        </w:rPr>
      </w:pPr>
    </w:p>
    <w:p w14:paraId="37EC3D6C" w14:textId="77777777" w:rsidR="008B165E" w:rsidRPr="00422DD1" w:rsidRDefault="008B165E" w:rsidP="00422DD1">
      <w:pPr>
        <w:rPr>
          <w:lang w:val="en-IN"/>
        </w:rPr>
      </w:pPr>
    </w:p>
    <w:p w14:paraId="7AB01B5D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12. (a)</w:t>
      </w:r>
    </w:p>
    <w:p w14:paraId="5116CB93" w14:textId="567324AE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 xml:space="preserve">Given a dataset with feature vector </w:t>
      </w:r>
      <w:proofErr w:type="spellStart"/>
      <w:r w:rsidRPr="00422DD1">
        <w:rPr>
          <w:lang w:val="en-IN"/>
        </w:rPr>
        <w:t>x∈R</w:t>
      </w:r>
      <w:r w:rsidR="00C103BB">
        <w:rPr>
          <w:vertAlign w:val="superscript"/>
          <w:lang w:val="en-IN"/>
        </w:rPr>
        <w:t>n</w:t>
      </w:r>
      <w:proofErr w:type="spellEnd"/>
      <w:r w:rsidR="00C103BB">
        <w:rPr>
          <w:lang w:val="en-IN"/>
        </w:rPr>
        <w:t xml:space="preserve"> </w:t>
      </w:r>
      <w:r w:rsidRPr="00422DD1">
        <w:rPr>
          <w:lang w:val="en-IN"/>
        </w:rPr>
        <w:t>derive the cost function for Linear Regression and explain the least squares solution.</w:t>
      </w:r>
    </w:p>
    <w:p w14:paraId="19ACA806" w14:textId="7B3579D8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lastRenderedPageBreak/>
        <w:drawing>
          <wp:inline distT="0" distB="0" distL="0" distR="0" wp14:anchorId="4D905086" wp14:editId="346E04AA">
            <wp:extent cx="4315427" cy="971686"/>
            <wp:effectExtent l="0" t="0" r="0" b="0"/>
            <wp:docPr id="20359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DD1">
        <w:rPr>
          <w:lang w:val="en-IN"/>
        </w:rPr>
        <w:t xml:space="preserve">Explain how overfitting can be handled. </w:t>
      </w:r>
      <w:r w:rsidRPr="00422DD1">
        <w:rPr>
          <w:i/>
          <w:iCs/>
          <w:lang w:val="en-IN"/>
        </w:rPr>
        <w:t>(CO3 – AN)</w:t>
      </w:r>
    </w:p>
    <w:p w14:paraId="6DBD6C2E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12. (b)</w:t>
      </w:r>
    </w:p>
    <w:p w14:paraId="16EC24AA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>Explain Logistic Regression as a classification algorithm.</w:t>
      </w:r>
    </w:p>
    <w:p w14:paraId="7C473C49" w14:textId="77777777" w:rsidR="00422DD1" w:rsidRPr="00422DD1" w:rsidRDefault="00422DD1" w:rsidP="00422DD1">
      <w:pPr>
        <w:numPr>
          <w:ilvl w:val="0"/>
          <w:numId w:val="11"/>
        </w:numPr>
        <w:rPr>
          <w:lang w:val="en-IN"/>
        </w:rPr>
      </w:pPr>
      <w:r w:rsidRPr="00422DD1">
        <w:rPr>
          <w:lang w:val="en-IN"/>
        </w:rPr>
        <w:t>Derive the sigmoid function</w:t>
      </w:r>
    </w:p>
    <w:p w14:paraId="53E0B501" w14:textId="77777777" w:rsidR="00422DD1" w:rsidRPr="00422DD1" w:rsidRDefault="00422DD1" w:rsidP="00422DD1">
      <w:pPr>
        <w:numPr>
          <w:ilvl w:val="0"/>
          <w:numId w:val="11"/>
        </w:numPr>
        <w:rPr>
          <w:lang w:val="en-IN"/>
        </w:rPr>
      </w:pPr>
      <w:r w:rsidRPr="00422DD1">
        <w:rPr>
          <w:lang w:val="en-IN"/>
        </w:rPr>
        <w:t>Explain decision boundary</w:t>
      </w:r>
    </w:p>
    <w:p w14:paraId="6E8CC432" w14:textId="77777777" w:rsidR="00422DD1" w:rsidRPr="00422DD1" w:rsidRDefault="00422DD1" w:rsidP="00422DD1">
      <w:pPr>
        <w:numPr>
          <w:ilvl w:val="0"/>
          <w:numId w:val="11"/>
        </w:numPr>
        <w:rPr>
          <w:lang w:val="en-IN"/>
        </w:rPr>
      </w:pPr>
      <w:r w:rsidRPr="00422DD1">
        <w:rPr>
          <w:lang w:val="en-IN"/>
        </w:rPr>
        <w:t>Compare it with Linear Regression</w:t>
      </w:r>
      <w:r w:rsidRPr="00422DD1">
        <w:rPr>
          <w:lang w:val="en-IN"/>
        </w:rPr>
        <w:br/>
      </w:r>
      <w:r w:rsidRPr="00422DD1">
        <w:rPr>
          <w:i/>
          <w:iCs/>
          <w:lang w:val="en-IN"/>
        </w:rPr>
        <w:t>(CO3 – AN)</w:t>
      </w:r>
    </w:p>
    <w:p w14:paraId="294FB464" w14:textId="05CE87E3" w:rsidR="00422DD1" w:rsidRPr="00422DD1" w:rsidRDefault="00422DD1" w:rsidP="00422DD1">
      <w:pPr>
        <w:rPr>
          <w:lang w:val="en-IN"/>
        </w:rPr>
      </w:pPr>
    </w:p>
    <w:p w14:paraId="71C82E7A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13. (a)</w:t>
      </w:r>
    </w:p>
    <w:p w14:paraId="27ABE978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 xml:space="preserve">Explain Bayesian Conditional Probability and Decision Theory in the context of Machine Learning. Illustrate with an example. </w:t>
      </w:r>
      <w:r w:rsidRPr="00422DD1">
        <w:rPr>
          <w:i/>
          <w:iCs/>
          <w:lang w:val="en-IN"/>
        </w:rPr>
        <w:t>(CO1 – AP)</w:t>
      </w:r>
    </w:p>
    <w:p w14:paraId="6F7DD68C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13. (b)</w:t>
      </w:r>
    </w:p>
    <w:p w14:paraId="499CAF05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 xml:space="preserve">Discuss the concept of Cross-Validation in detail. Compare Hold-Out method and k-Fold Cross Validation with suitable diagrams. </w:t>
      </w:r>
      <w:r w:rsidRPr="00422DD1">
        <w:rPr>
          <w:i/>
          <w:iCs/>
          <w:lang w:val="en-IN"/>
        </w:rPr>
        <w:t>(CO3 – AN)</w:t>
      </w:r>
    </w:p>
    <w:p w14:paraId="1AF33DE4" w14:textId="1E24D365" w:rsidR="00422DD1" w:rsidRPr="00422DD1" w:rsidRDefault="00422DD1" w:rsidP="00422DD1">
      <w:pPr>
        <w:rPr>
          <w:lang w:val="en-IN"/>
        </w:rPr>
      </w:pPr>
    </w:p>
    <w:p w14:paraId="009A1CF6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14. (a)</w:t>
      </w:r>
    </w:p>
    <w:p w14:paraId="3355C7A2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>Explain Lasso Regression. Derive the cost function including regularization term and discuss its impact on model complexity.</w:t>
      </w:r>
    </w:p>
    <w:p w14:paraId="7AEBAEF3" w14:textId="4F4A2A90" w:rsidR="00422DD1" w:rsidRDefault="00422DD1" w:rsidP="00422DD1">
      <w:pPr>
        <w:jc w:val="center"/>
        <w:rPr>
          <w:lang w:val="en-IN"/>
        </w:rPr>
      </w:pPr>
      <w:r w:rsidRPr="00422DD1">
        <w:rPr>
          <w:lang w:val="en-IN"/>
        </w:rPr>
        <w:drawing>
          <wp:inline distT="0" distB="0" distL="0" distR="0" wp14:anchorId="7EE5D2C0" wp14:editId="11A703D1">
            <wp:extent cx="4566172" cy="1272540"/>
            <wp:effectExtent l="0" t="0" r="6350" b="3810"/>
            <wp:docPr id="3553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249" cy="12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5634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14. (b)</w:t>
      </w:r>
    </w:p>
    <w:p w14:paraId="266BC177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lastRenderedPageBreak/>
        <w:t>Explain Gradient Linear Models in detail. Discuss how gradient descent is used for parameter optimization.</w:t>
      </w:r>
      <w:r w:rsidRPr="00422DD1">
        <w:rPr>
          <w:lang w:val="en-IN"/>
        </w:rPr>
        <w:br/>
        <w:t>Derive the update rule:</w:t>
      </w:r>
    </w:p>
    <w:p w14:paraId="28BAFBC2" w14:textId="77777777" w:rsidR="00422DD1" w:rsidRDefault="00422DD1" w:rsidP="00422DD1">
      <w:pPr>
        <w:rPr>
          <w:lang w:val="en-IN"/>
        </w:rPr>
      </w:pPr>
      <w:r w:rsidRPr="00422DD1">
        <w:rPr>
          <w:lang w:val="en-IN"/>
        </w:rPr>
        <w:drawing>
          <wp:inline distT="0" distB="0" distL="0" distR="0" wp14:anchorId="32052823" wp14:editId="0AE1A581">
            <wp:extent cx="2934109" cy="971686"/>
            <wp:effectExtent l="0" t="0" r="0" b="0"/>
            <wp:docPr id="3037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55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DD1">
        <w:rPr>
          <w:lang w:val="en-IN"/>
        </w:rPr>
        <w:t xml:space="preserve"> </w:t>
      </w:r>
    </w:p>
    <w:p w14:paraId="4B30A739" w14:textId="5196B82F" w:rsidR="00422DD1" w:rsidRPr="00422DD1" w:rsidRDefault="00422DD1" w:rsidP="00422DD1">
      <w:pPr>
        <w:rPr>
          <w:lang w:val="en-IN"/>
        </w:rPr>
      </w:pPr>
    </w:p>
    <w:p w14:paraId="248C1E89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15. (a)</w:t>
      </w:r>
    </w:p>
    <w:p w14:paraId="2E7C25AB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 xml:space="preserve">Explain Underfitting and Overfitting using bias–variance trade-off analysis. Illustrate with suitable graphs. </w:t>
      </w:r>
      <w:r w:rsidRPr="00422DD1">
        <w:rPr>
          <w:i/>
          <w:iCs/>
          <w:lang w:val="en-IN"/>
        </w:rPr>
        <w:t>(CO3 – AN)</w:t>
      </w:r>
    </w:p>
    <w:p w14:paraId="6D1191E3" w14:textId="77777777" w:rsidR="00422DD1" w:rsidRPr="00422DD1" w:rsidRDefault="00422DD1" w:rsidP="00422DD1">
      <w:pPr>
        <w:rPr>
          <w:b/>
          <w:bCs/>
          <w:lang w:val="en-IN"/>
        </w:rPr>
      </w:pPr>
      <w:r w:rsidRPr="00422DD1">
        <w:rPr>
          <w:b/>
          <w:bCs/>
          <w:lang w:val="en-IN"/>
        </w:rPr>
        <w:t>15. (b)</w:t>
      </w:r>
    </w:p>
    <w:p w14:paraId="561695CB" w14:textId="77777777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t>Discuss Information Theory concepts used in Machine Learning such as Entropy and Mutual Information.</w:t>
      </w:r>
    </w:p>
    <w:p w14:paraId="56174BAE" w14:textId="5B95ACF8" w:rsidR="00422DD1" w:rsidRPr="00422DD1" w:rsidRDefault="00422DD1" w:rsidP="00422DD1">
      <w:pPr>
        <w:rPr>
          <w:lang w:val="en-IN"/>
        </w:rPr>
      </w:pPr>
      <w:r w:rsidRPr="00422DD1">
        <w:rPr>
          <w:lang w:val="en-IN"/>
        </w:rPr>
        <w:drawing>
          <wp:inline distT="0" distB="0" distL="0" distR="0" wp14:anchorId="739512D4" wp14:editId="39004CF9">
            <wp:extent cx="3572374" cy="619211"/>
            <wp:effectExtent l="0" t="0" r="9525" b="9525"/>
            <wp:docPr id="477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DD1">
        <w:rPr>
          <w:lang w:val="en-IN"/>
        </w:rPr>
        <w:t xml:space="preserve"> </w:t>
      </w:r>
      <w:r w:rsidRPr="00422DD1">
        <w:rPr>
          <w:i/>
          <w:iCs/>
          <w:lang w:val="en-IN"/>
        </w:rPr>
        <w:t>(CO1 – AP)</w:t>
      </w:r>
    </w:p>
    <w:p w14:paraId="278F8B81" w14:textId="77777777" w:rsidR="00422DD1" w:rsidRDefault="00422DD1" w:rsidP="00422DD1">
      <w:pPr>
        <w:rPr>
          <w:lang w:val="en-IN"/>
        </w:rPr>
      </w:pPr>
    </w:p>
    <w:p w14:paraId="0B70DE11" w14:textId="4CB895A1" w:rsidR="00422DD1" w:rsidRPr="00422DD1" w:rsidRDefault="00422DD1" w:rsidP="00422DD1">
      <w:pPr>
        <w:rPr>
          <w:lang w:val="en-IN"/>
        </w:rPr>
      </w:pPr>
      <w:proofErr w:type="gramStart"/>
      <w:r w:rsidRPr="00422DD1">
        <w:rPr>
          <w:b/>
          <w:bCs/>
          <w:lang w:val="en-IN"/>
        </w:rPr>
        <w:t>16 .</w:t>
      </w:r>
      <w:proofErr w:type="gramEnd"/>
      <w:r>
        <w:rPr>
          <w:lang w:val="en-IN"/>
        </w:rPr>
        <w:t xml:space="preserve"> </w:t>
      </w:r>
      <w:r w:rsidRPr="00422DD1">
        <w:rPr>
          <w:lang w:val="en-IN"/>
        </w:rPr>
        <w:t>A housing price prediction model is trained using Linear Regression. After training, the model performs well on training data but poorly on test data.</w:t>
      </w:r>
    </w:p>
    <w:p w14:paraId="0403F2FE" w14:textId="77777777" w:rsidR="00422DD1" w:rsidRPr="00422DD1" w:rsidRDefault="00422DD1" w:rsidP="00422DD1">
      <w:pPr>
        <w:rPr>
          <w:lang w:val="en-IN"/>
        </w:rPr>
      </w:pPr>
      <w:r w:rsidRPr="00422DD1">
        <w:rPr>
          <w:b/>
          <w:bCs/>
          <w:lang w:val="en-IN"/>
        </w:rPr>
        <w:t>(a)</w:t>
      </w:r>
      <w:r w:rsidRPr="00422DD1">
        <w:rPr>
          <w:lang w:val="en-IN"/>
        </w:rPr>
        <w:t xml:space="preserve"> Identify the problem and justify your answer.</w:t>
      </w:r>
      <w:r w:rsidRPr="00422DD1">
        <w:rPr>
          <w:lang w:val="en-IN"/>
        </w:rPr>
        <w:br/>
      </w:r>
      <w:r w:rsidRPr="00422DD1">
        <w:rPr>
          <w:b/>
          <w:bCs/>
          <w:lang w:val="en-IN"/>
        </w:rPr>
        <w:t>(b)</w:t>
      </w:r>
      <w:r w:rsidRPr="00422DD1">
        <w:rPr>
          <w:lang w:val="en-IN"/>
        </w:rPr>
        <w:t xml:space="preserve"> Suggest at least three techniques to improve model generalization.</w:t>
      </w:r>
      <w:r w:rsidRPr="00422DD1">
        <w:rPr>
          <w:lang w:val="en-IN"/>
        </w:rPr>
        <w:br/>
      </w:r>
      <w:r w:rsidRPr="00422DD1">
        <w:rPr>
          <w:b/>
          <w:bCs/>
          <w:lang w:val="en-IN"/>
        </w:rPr>
        <w:t>(c)</w:t>
      </w:r>
      <w:r w:rsidRPr="00422DD1">
        <w:rPr>
          <w:lang w:val="en-IN"/>
        </w:rPr>
        <w:t xml:space="preserve"> Explain mathematically how regularization improves the model.</w:t>
      </w:r>
      <w:r w:rsidRPr="00422DD1">
        <w:rPr>
          <w:lang w:val="en-IN"/>
        </w:rPr>
        <w:br/>
      </w:r>
      <w:r w:rsidRPr="00422DD1">
        <w:rPr>
          <w:b/>
          <w:bCs/>
          <w:lang w:val="en-IN"/>
        </w:rPr>
        <w:t>(d)</w:t>
      </w:r>
      <w:r w:rsidRPr="00422DD1">
        <w:rPr>
          <w:lang w:val="en-IN"/>
        </w:rPr>
        <w:t xml:space="preserve"> Describe how cross-validation would help in selecting model parameters.</w:t>
      </w:r>
    </w:p>
    <w:p w14:paraId="12740390" w14:textId="77777777" w:rsidR="00422DD1" w:rsidRDefault="00422DD1"/>
    <w:sectPr w:rsidR="00422D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2668F4"/>
    <w:multiLevelType w:val="multilevel"/>
    <w:tmpl w:val="557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F3953"/>
    <w:multiLevelType w:val="multilevel"/>
    <w:tmpl w:val="CBB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3509">
    <w:abstractNumId w:val="8"/>
  </w:num>
  <w:num w:numId="2" w16cid:durableId="876964149">
    <w:abstractNumId w:val="6"/>
  </w:num>
  <w:num w:numId="3" w16cid:durableId="731777517">
    <w:abstractNumId w:val="5"/>
  </w:num>
  <w:num w:numId="4" w16cid:durableId="1708603172">
    <w:abstractNumId w:val="4"/>
  </w:num>
  <w:num w:numId="5" w16cid:durableId="1635676229">
    <w:abstractNumId w:val="7"/>
  </w:num>
  <w:num w:numId="6" w16cid:durableId="57633543">
    <w:abstractNumId w:val="3"/>
  </w:num>
  <w:num w:numId="7" w16cid:durableId="1649431127">
    <w:abstractNumId w:val="2"/>
  </w:num>
  <w:num w:numId="8" w16cid:durableId="1196963467">
    <w:abstractNumId w:val="1"/>
  </w:num>
  <w:num w:numId="9" w16cid:durableId="1306008171">
    <w:abstractNumId w:val="0"/>
  </w:num>
  <w:num w:numId="10" w16cid:durableId="599409514">
    <w:abstractNumId w:val="9"/>
  </w:num>
  <w:num w:numId="11" w16cid:durableId="1919510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DD1"/>
    <w:rsid w:val="004A2374"/>
    <w:rsid w:val="0050411C"/>
    <w:rsid w:val="00830479"/>
    <w:rsid w:val="00840C44"/>
    <w:rsid w:val="008B165E"/>
    <w:rsid w:val="00AA1D8D"/>
    <w:rsid w:val="00B47730"/>
    <w:rsid w:val="00C103BB"/>
    <w:rsid w:val="00CB0664"/>
    <w:rsid w:val="00D05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DD3F3"/>
  <w14:defaultImageDpi w14:val="300"/>
  <w15:docId w15:val="{ADC76CBD-4EB0-4D50-99D8-C02C8342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Dr.RESHMA V.K</cp:lastModifiedBy>
  <cp:revision>2</cp:revision>
  <dcterms:created xsi:type="dcterms:W3CDTF">2026-02-19T04:35:00Z</dcterms:created>
  <dcterms:modified xsi:type="dcterms:W3CDTF">2026-02-19T04:35:00Z</dcterms:modified>
  <cp:category/>
</cp:coreProperties>
</file>